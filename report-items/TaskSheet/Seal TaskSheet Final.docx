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5774" w14:textId="77777777" w:rsidR="00400F7E" w:rsidRDefault="00000000">
      <w:pPr>
        <w:pStyle w:val="Heading1"/>
        <w:spacing w:before="0" w:after="160"/>
      </w:pPr>
      <w:r>
        <w:rPr>
          <w:rFonts w:ascii="Times New Roman" w:eastAsia="Times New Roman" w:hAnsi="Times New Roman" w:cs="Times New Roman"/>
        </w:rPr>
        <w:t>4. Detailed Task Assignment</w:t>
      </w:r>
    </w:p>
    <w:p w14:paraId="7453F5D9" w14:textId="77777777" w:rsidR="00400F7E" w:rsidRDefault="00000000" w:rsidP="00A942DF">
      <w:pPr>
        <w:pStyle w:val="Heading2"/>
      </w:pPr>
      <w:r>
        <w:t>4.1 Nguyen Cong Truong An</w:t>
      </w:r>
    </w:p>
    <w:tbl>
      <w:tblPr>
        <w:tblStyle w:val="TableGrid"/>
        <w:tblW w:w="920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300"/>
        <w:gridCol w:w="7200"/>
      </w:tblGrid>
      <w:tr w:rsidR="00400F7E" w14:paraId="408D3E6C" w14:textId="77777777">
        <w:trPr>
          <w:cantSplit/>
          <w:tblHeader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B7793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ID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7120D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Sprint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C59C8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Task</w:t>
            </w:r>
          </w:p>
        </w:tc>
      </w:tr>
      <w:tr w:rsidR="00400F7E" w14:paraId="22171572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09D3D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CE521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1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F1720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Email/Google authentication and role authorization</w:t>
            </w:r>
          </w:p>
        </w:tc>
      </w:tr>
      <w:tr w:rsidR="00400F7E" w14:paraId="6897202B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E82B0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2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896B1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1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9EEB4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Event and team validation improvements</w:t>
            </w:r>
          </w:p>
        </w:tc>
      </w:tr>
      <w:tr w:rsidR="00400F7E" w14:paraId="7EE0CEA7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9F4FB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3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7EF1D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2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D12A3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Criteria templates and scoring setup</w:t>
            </w:r>
          </w:p>
        </w:tc>
      </w:tr>
      <w:tr w:rsidR="00400F7E" w14:paraId="2B2D851A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4DBE6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4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4CA83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2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9FA21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Shared interface styling and layout</w:t>
            </w:r>
          </w:p>
        </w:tc>
      </w:tr>
      <w:tr w:rsidR="00400F7E" w14:paraId="53755339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80A5F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5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287E9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4C9FB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Ranking, promotion and disqualification</w:t>
            </w:r>
          </w:p>
        </w:tc>
      </w:tr>
      <w:tr w:rsidR="00400F7E" w14:paraId="4BA7B03B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69A45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6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92215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D515F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Lifecycle SQL data generation</w:t>
            </w:r>
          </w:p>
        </w:tc>
      </w:tr>
    </w:tbl>
    <w:p w14:paraId="7B20B80C" w14:textId="77777777" w:rsidR="00400F7E" w:rsidRDefault="00400F7E">
      <w:pPr>
        <w:spacing w:after="0"/>
      </w:pPr>
    </w:p>
    <w:p w14:paraId="3141A4CA" w14:textId="77777777" w:rsidR="00400F7E" w:rsidRPr="00A942DF" w:rsidRDefault="00000000" w:rsidP="00A942DF">
      <w:pPr>
        <w:pStyle w:val="Heading2"/>
      </w:pPr>
      <w:r w:rsidRPr="00A942DF">
        <w:t>4.2 Dang Tuan Kiet</w:t>
      </w:r>
    </w:p>
    <w:tbl>
      <w:tblPr>
        <w:tblStyle w:val="TableGrid"/>
        <w:tblW w:w="920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300"/>
        <w:gridCol w:w="7200"/>
      </w:tblGrid>
      <w:tr w:rsidR="00400F7E" w14:paraId="349CBEC6" w14:textId="77777777">
        <w:trPr>
          <w:cantSplit/>
          <w:tblHeader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B99BF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ID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60F59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Sprint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7B6CD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Task</w:t>
            </w:r>
          </w:p>
        </w:tc>
      </w:tr>
      <w:tr w:rsidR="00400F7E" w14:paraId="50788DF8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F85C5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BE096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1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3A472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User profiles and Event configuration</w:t>
            </w:r>
          </w:p>
        </w:tc>
      </w:tr>
      <w:tr w:rsidR="00400F7E" w14:paraId="23FEEB88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B33CB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2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EBE46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1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660DE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Participant and Coordinator UI stabilization</w:t>
            </w:r>
          </w:p>
        </w:tc>
      </w:tr>
      <w:tr w:rsidR="00400F7E" w14:paraId="55118564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E93CE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3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8FFAF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2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98BF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Round submissions and repository metadata</w:t>
            </w:r>
          </w:p>
        </w:tc>
      </w:tr>
      <w:tr w:rsidR="00400F7E" w14:paraId="40C82E30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73B66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4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E8B61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2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5BB1E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Audit logs and announcements</w:t>
            </w:r>
          </w:p>
        </w:tc>
      </w:tr>
      <w:tr w:rsidR="00400F7E" w14:paraId="52950A2C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0BB6E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5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35C8D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27526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Result publication and score reports</w:t>
            </w:r>
          </w:p>
        </w:tc>
      </w:tr>
      <w:tr w:rsidR="00400F7E" w14:paraId="087E413B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40BE2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6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8A509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00C22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Demo seed scenarios</w:t>
            </w:r>
          </w:p>
        </w:tc>
      </w:tr>
    </w:tbl>
    <w:p w14:paraId="06B38F44" w14:textId="77777777" w:rsidR="00400F7E" w:rsidRDefault="00000000" w:rsidP="00A942DF">
      <w:pPr>
        <w:pStyle w:val="Heading2"/>
      </w:pPr>
      <w:r>
        <w:t>4.3 Nguyen Thach Ngon</w:t>
      </w:r>
    </w:p>
    <w:tbl>
      <w:tblPr>
        <w:tblStyle w:val="TableGrid"/>
        <w:tblW w:w="920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300"/>
        <w:gridCol w:w="7200"/>
      </w:tblGrid>
      <w:tr w:rsidR="00400F7E" w14:paraId="1E1FA050" w14:textId="77777777">
        <w:trPr>
          <w:cantSplit/>
          <w:tblHeader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BD77B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ID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650DD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Sprint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91D8E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Task</w:t>
            </w:r>
          </w:p>
        </w:tc>
      </w:tr>
      <w:tr w:rsidR="00400F7E" w14:paraId="330EB9F3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5DABB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4FE36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1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96C5C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Team creation and membership management</w:t>
            </w:r>
          </w:p>
        </w:tc>
      </w:tr>
      <w:tr w:rsidR="00400F7E" w14:paraId="578381CA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05F6B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2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95D6E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2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2271E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Submission evaluation and score history</w:t>
            </w:r>
          </w:p>
        </w:tc>
      </w:tr>
      <w:tr w:rsidR="00400F7E" w14:paraId="5E80E759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6FEB1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3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5C41C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2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15118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Individual registration and team matching</w:t>
            </w:r>
          </w:p>
        </w:tc>
      </w:tr>
      <w:tr w:rsidR="00400F7E" w14:paraId="7434D9D1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8352D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4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CABC9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6E67B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Participant notifications and announcement UI</w:t>
            </w:r>
          </w:p>
        </w:tc>
      </w:tr>
      <w:tr w:rsidR="00400F7E" w14:paraId="65B9341D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51EAA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5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61D6D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3A4E2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Lifecycle demo data</w:t>
            </w:r>
          </w:p>
        </w:tc>
      </w:tr>
    </w:tbl>
    <w:p w14:paraId="0D11175A" w14:textId="77777777" w:rsidR="00400F7E" w:rsidRDefault="00400F7E">
      <w:pPr>
        <w:spacing w:after="0"/>
      </w:pPr>
    </w:p>
    <w:p w14:paraId="63B990DD" w14:textId="77777777" w:rsidR="00400F7E" w:rsidRDefault="00000000" w:rsidP="00A942DF">
      <w:pPr>
        <w:pStyle w:val="Heading2"/>
      </w:pPr>
      <w:r>
        <w:t>4.4 Lam Song Toan</w:t>
      </w:r>
    </w:p>
    <w:tbl>
      <w:tblPr>
        <w:tblStyle w:val="TableGrid"/>
        <w:tblW w:w="920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300"/>
        <w:gridCol w:w="7200"/>
      </w:tblGrid>
      <w:tr w:rsidR="00400F7E" w14:paraId="450D91AA" w14:textId="77777777">
        <w:trPr>
          <w:cantSplit/>
          <w:tblHeader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75ED3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ID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DBE1D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Sprint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322DE" w14:textId="77777777" w:rsidR="00400F7E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0"/>
              </w:rPr>
              <w:t>Task</w:t>
            </w:r>
          </w:p>
        </w:tc>
      </w:tr>
      <w:tr w:rsidR="00400F7E" w14:paraId="2854F3F0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9F9B4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D4B28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Foundation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8EC10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Project structure and setup documentation</w:t>
            </w:r>
          </w:p>
        </w:tc>
      </w:tr>
      <w:tr w:rsidR="00400F7E" w14:paraId="049F4C09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EF4A9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2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CD341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1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158F9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Account approval and password recovery</w:t>
            </w:r>
          </w:p>
        </w:tc>
      </w:tr>
      <w:tr w:rsidR="00400F7E" w14:paraId="68863B17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4A73F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3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0FBA4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1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2C82D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Docker, mail and API test configuration</w:t>
            </w:r>
          </w:p>
        </w:tc>
      </w:tr>
      <w:tr w:rsidR="00400F7E" w14:paraId="5508DC4B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5CBE8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4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C4200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2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CAEC1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Mentor and Judge assignment management</w:t>
            </w:r>
          </w:p>
        </w:tc>
      </w:tr>
      <w:tr w:rsidR="00400F7E" w14:paraId="5AF286A1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817F4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5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BC09B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8F9C2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Award and prize management</w:t>
            </w:r>
          </w:p>
        </w:tc>
      </w:tr>
      <w:tr w:rsidR="00400F7E" w14:paraId="382C9ECA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3B1C5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6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79FE4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DD90D" w14:textId="77777777" w:rsidR="00400F7E" w:rsidRDefault="00000000">
            <w:r>
              <w:rPr>
                <w:rFonts w:cs="Times New Roman"/>
                <w:color w:val="000000"/>
                <w:sz w:val="20"/>
              </w:rPr>
              <w:t>End-to-end workflow integration</w:t>
            </w:r>
          </w:p>
        </w:tc>
      </w:tr>
      <w:tr w:rsidR="00400F7E" w14:paraId="7686049B" w14:textId="77777777">
        <w:trPr>
          <w:cantSplit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487C6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7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968FB" w14:textId="77777777" w:rsidR="00400F7E" w:rsidRDefault="00000000">
            <w:pPr>
              <w:jc w:val="center"/>
            </w:pPr>
            <w:r>
              <w:rPr>
                <w:rFonts w:cs="Times New Roman"/>
                <w:color w:val="000000"/>
                <w:sz w:val="20"/>
              </w:rPr>
              <w:t>Sprint 3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D4BE9" w14:textId="51F9761D" w:rsidR="00400F7E" w:rsidRDefault="00A942DF">
            <w:r>
              <w:rPr>
                <w:rFonts w:cs="Times New Roman"/>
                <w:color w:val="000000"/>
                <w:sz w:val="20"/>
              </w:rPr>
              <w:t>D</w:t>
            </w:r>
            <w:r w:rsidR="00000000">
              <w:rPr>
                <w:rFonts w:cs="Times New Roman"/>
                <w:color w:val="000000"/>
                <w:sz w:val="20"/>
              </w:rPr>
              <w:t>eployment configuration</w:t>
            </w:r>
            <w:r>
              <w:rPr>
                <w:rFonts w:cs="Times New Roman"/>
                <w:color w:val="000000"/>
                <w:sz w:val="20"/>
              </w:rPr>
              <w:t xml:space="preserve"> project</w:t>
            </w:r>
          </w:p>
        </w:tc>
      </w:tr>
    </w:tbl>
    <w:p w14:paraId="0E6B9BC8" w14:textId="77777777" w:rsidR="00400F7E" w:rsidRDefault="00400F7E">
      <w:pPr>
        <w:spacing w:after="0"/>
      </w:pPr>
    </w:p>
    <w:sectPr w:rsidR="00400F7E" w:rsidSect="00A942DF">
      <w:pgSz w:w="11906" w:h="16838"/>
      <w:pgMar w:top="1134" w:right="1134" w:bottom="5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256184">
    <w:abstractNumId w:val="8"/>
  </w:num>
  <w:num w:numId="2" w16cid:durableId="1642492777">
    <w:abstractNumId w:val="6"/>
  </w:num>
  <w:num w:numId="3" w16cid:durableId="101994735">
    <w:abstractNumId w:val="5"/>
  </w:num>
  <w:num w:numId="4" w16cid:durableId="1079257478">
    <w:abstractNumId w:val="4"/>
  </w:num>
  <w:num w:numId="5" w16cid:durableId="1471283856">
    <w:abstractNumId w:val="7"/>
  </w:num>
  <w:num w:numId="6" w16cid:durableId="600912383">
    <w:abstractNumId w:val="3"/>
  </w:num>
  <w:num w:numId="7" w16cid:durableId="1731420834">
    <w:abstractNumId w:val="2"/>
  </w:num>
  <w:num w:numId="8" w16cid:durableId="1329746695">
    <w:abstractNumId w:val="1"/>
  </w:num>
  <w:num w:numId="9" w16cid:durableId="155407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6EA"/>
    <w:rsid w:val="00400F7E"/>
    <w:rsid w:val="00A942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E7A9A"/>
  <w14:defaultImageDpi w14:val="300"/>
  <w15:docId w15:val="{3FAA1F9D-980B-4FB1-A8E9-821D077C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2DF"/>
    <w:pPr>
      <w:keepNext/>
      <w:keepLines/>
      <w:spacing w:before="160" w:after="80"/>
      <w:outlineLvl w:val="1"/>
    </w:pPr>
    <w:rPr>
      <w:rFonts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42DF"/>
    <w:rPr>
      <w:rFonts w:ascii="Times New Roman" w:eastAsia="Times New Roman" w:hAnsi="Times New Roman" w:cs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SEAL Detailed Task Assignment</dc:title>
  <dc:subject>Individual task assignment tables</dc:subject>
  <dc:creator>python-docx</dc:creator>
  <cp:keywords/>
  <dc:description>generated by python-docx</dc:description>
  <cp:lastModifiedBy>Tunkizt</cp:lastModifiedBy>
  <cp:revision>2</cp:revision>
  <dcterms:created xsi:type="dcterms:W3CDTF">2013-12-23T23:15:00Z</dcterms:created>
  <dcterms:modified xsi:type="dcterms:W3CDTF">2026-07-19T04:15:00Z</dcterms:modified>
  <cp:category/>
</cp:coreProperties>
</file>